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br/>
        <w:br/>
        <w:t>SISTEMA COMPLETO DE SUPERMERCADO</w:t>
        <w:br/>
      </w:r>
      <w:r>
        <w:rPr>
          <w:b/>
          <w:color w:val="444444"/>
          <w:sz w:val="28"/>
        </w:rPr>
        <w:t>MVP, Banco de Dados Inicial, Protótipos de Telas e Backlog de Desenvolvimento</w:t>
        <w:br/>
      </w:r>
      <w:r>
        <w:rPr>
          <w:sz w:val="22"/>
        </w:rPr>
        <w:br/>
        <w:t>Documento de preparação para início do projeto</w:t>
        <w:br/>
        <w:t>Versão 1.0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Sistema de Supermercado Desktop + Marketplace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Definir o escopo inicial para iniciar o desenvolvimento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Tecnologia sugerida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Python, Django, PostgreSQL, Bootstrap e APIs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Foco da primeira versão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Núcleo interno: produtos, estoque, PDV, caixa e relatórios</w:t>
            </w:r>
          </w:p>
        </w:tc>
      </w:tr>
    </w:tbl>
    <w:p>
      <w:r>
        <w:br w:type="page"/>
      </w:r>
    </w:p>
    <w:p>
      <w:pPr>
        <w:pStyle w:val="Heading1"/>
      </w:pPr>
      <w:r>
        <w:t>1. Objetivo deste Documento</w:t>
      </w:r>
    </w:p>
    <w:p>
      <w:r>
        <w:t>Este documento complementa a visão geral do sistema de supermercado e transforma a ideia em um plano inicial mais prático para iniciar o desenvolvimento. Ele define o MVP da versão 1, o modelo inicial do banco de dados, as principais telas que devem ser prototipadas e o backlog de tarefas para começar o projeto com organização.</w:t>
      </w:r>
    </w:p>
    <w:p>
      <w:r>
        <w:t>A recomendação é iniciar pelo núcleo interno do supermercado antes do marketplace. O marketplace depende de produtos, estoque, vendas, financeiro e regras de pedidos já bem estruturados.</w:t>
      </w:r>
    </w:p>
    <w:p>
      <w:pPr>
        <w:pStyle w:val="Heading1"/>
      </w:pPr>
      <w:r>
        <w:t>2. MVP Versão 1 - Primeira Versão Funcional</w:t>
      </w:r>
    </w:p>
    <w:p>
      <w:r>
        <w:t>O MVP deve ser uma versão enxuta, mas funcional, capaz de ser usada internamente por um supermercado pequeno ou médio. O objetivo não é entregar todos os recursos avançados de uma vez, mas criar uma base sólida para evoluir 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 que entra no MVP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Login e usuários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Acesso ao sistema, usuários ativos/inativos e permissões básicas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Produtos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Cadastro, edição, inativação, preço, código de barras, categoria e marca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Clientes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Cadastro básico para identificar vendas e histórico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Fornecedores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Cadastro básico para compras e entrada de mercadoria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Estoque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Estoque atual, entradas, saídas, ajustes e movimentações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PDV / Vendas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Venda rápida, itens, desconto simples, pagamento e finalização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Caixa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Abertura, suprimento, sangria e fechamento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Vendas por período, estoque baixo, movimentações e caixa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Indicadores simples do dia e alertas principais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</w:tbl>
    <w:p/>
    <w:p>
      <w:pPr>
        <w:pStyle w:val="Heading2"/>
      </w:pPr>
      <w:r>
        <w:t>2.1. O que NÃO entra no MVP 1</w:t>
      </w:r>
    </w:p>
    <w:p>
      <w:pPr>
        <w:pStyle w:val="ListBullet"/>
      </w:pPr>
      <w:r>
        <w:t>Marketplace completo com carrinho, checkout e entrega.</w:t>
      </w:r>
    </w:p>
    <w:p>
      <w:pPr>
        <w:pStyle w:val="ListBullet"/>
      </w:pPr>
      <w:r>
        <w:t>Emissão fiscal completa NFC-e/NF-e em produção.</w:t>
      </w:r>
    </w:p>
    <w:p>
      <w:pPr>
        <w:pStyle w:val="ListBullet"/>
      </w:pPr>
      <w:r>
        <w:t>Integração com TEF, balança, impressora fiscal e gateway de pagamento.</w:t>
      </w:r>
    </w:p>
    <w:p>
      <w:pPr>
        <w:pStyle w:val="ListBullet"/>
      </w:pPr>
      <w:r>
        <w:t>Clube de vantagens, cashback e campanhas avançadas.</w:t>
      </w:r>
    </w:p>
    <w:p>
      <w:pPr>
        <w:pStyle w:val="ListBullet"/>
      </w:pPr>
      <w:r>
        <w:t>Controle avançado por lote e validade, que pode entrar na versão 2.</w:t>
      </w:r>
    </w:p>
    <w:p>
      <w:pPr>
        <w:pStyle w:val="ListBullet"/>
      </w:pPr>
      <w:r>
        <w:t>Aplicativo mobile para cliente ou entregador.</w:t>
      </w:r>
    </w:p>
    <w:p>
      <w:pPr>
        <w:pStyle w:val="Heading2"/>
      </w:pPr>
      <w:r>
        <w:t>2.2. Critérios para considerar o MVP pronto</w:t>
      </w:r>
    </w:p>
    <w:p>
      <w:pPr>
        <w:pStyle w:val="ListBullet"/>
      </w:pPr>
      <w:r>
        <w:t>Usuário consegue acessar o sistema com login e perfil.</w:t>
      </w:r>
    </w:p>
    <w:p>
      <w:pPr>
        <w:pStyle w:val="ListBullet"/>
      </w:pPr>
      <w:r>
        <w:t>Administrador consegue cadastrar produtos, categorias, marcas, clientes e fornecedores.</w:t>
      </w:r>
    </w:p>
    <w:p>
      <w:pPr>
        <w:pStyle w:val="ListBullet"/>
      </w:pPr>
      <w:r>
        <w:t>Estoque é atualizado por entradas, saídas e vendas.</w:t>
      </w:r>
    </w:p>
    <w:p>
      <w:pPr>
        <w:pStyle w:val="ListBullet"/>
      </w:pPr>
      <w:r>
        <w:t>Operador consegue abrir caixa, realizar venda e fechar caixa.</w:t>
      </w:r>
    </w:p>
    <w:p>
      <w:pPr>
        <w:pStyle w:val="ListBullet"/>
      </w:pPr>
      <w:r>
        <w:t>Sistema registra forma de pagamento e total da venda.</w:t>
      </w:r>
    </w:p>
    <w:p>
      <w:pPr>
        <w:pStyle w:val="ListBullet"/>
      </w:pPr>
      <w:r>
        <w:t>Relatórios básicos exibem vendas, estoque e caixa.</w:t>
      </w:r>
    </w:p>
    <w:p>
      <w:pPr>
        <w:pStyle w:val="ListBullet"/>
      </w:pPr>
      <w:r>
        <w:t>Ações importantes ficam registradas para auditoria simples.</w:t>
      </w:r>
    </w:p>
    <w:p>
      <w:pPr>
        <w:pStyle w:val="Heading1"/>
      </w:pPr>
      <w:r>
        <w:t>3. Modelo Inicial do Banco de Dados</w:t>
      </w:r>
    </w:p>
    <w:p>
      <w:r>
        <w:t>Abaixo está uma proposta inicial das tabelas principais. O modelo pode evoluir durante o desenvolvimento, mas já serve como base para criar os apps Django e iniciar as migrations.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Campos principais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razao_social, nome_fantasia, cnpj, telefone, email, endereco, regime_tributario, 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Representa a empresa dona do supermercado.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Filial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empresa_id, nome, cnpj, endereco, telefone, 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Permite controlar uma ou mais lojas.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nome, email, senha, perfil_id, filial_id, ativo, ultimo_acesso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Usuários internos do sistema.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PerfilAcesso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nome, descricao, ativo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Define grupos como admin, gerente, operador e estoque.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Permissao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perfil_id, modulo, pode_ver, pode_criar, pode_editar, pode_excluir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Controle básico de permissões.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Categoria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nome, descricao, ativo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Categorias dos produtos.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Marca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nome, ativo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Marcas dos produtos.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Produto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codigo_barras, nome, categoria_id, marca_id, unidade, preco_custo, preco_venda, estoque_minimo, ativo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Cadastro central de produtos.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Fornecedor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razao_social, nome_fantasia, cnpj, telefone, email, endereco, ativo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Cadastro de fornecedores.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nome, cpf_cnpj, telefone, email, endereco, ativo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Clientes identificados nas vendas.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Estoque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produto_id, filial_id, quantidade_atual, quantidade_reservada, atualizado_em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Saldo de estoque por produto e filial.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MovimentacaoEstoque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produto_id, filial_id, tipo, quantidade, motivo, referencia, usuario_id, data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Histórico de entradas, saídas e ajustes.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Caixa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filial_id, usuario_abertura_id, data_abertura, valor_inicial, data_fechamento, valor_final, 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Controle de caixa por operador.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Venda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filial_id, caixa_id, cliente_id, usuario_id, total_bruto, desconto, total_liquido, status, data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Venda realizada no PDV.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ItemVenda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venda_id, produto_id, quantidade, preco_unitario, desconto, total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Itens vendidos.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PagamentoVenda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venda_id, forma_pagamento, valor, 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Pagamentos da venda.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Sangria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caixa_id, usuario_id, valor, motivo, data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Retiradas do caixa.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Suprimento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caixa_id, usuario_id, valor, motivo, data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Entradas manuais no caixa.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ContaPagar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fornecedor_id, descricao, valor, vencimento, pagamento, 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Financeiro básico de despesas.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ContaReceber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cliente_id, venda_id, descricao, valor, vencimento, recebimento, 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Financeiro básico de receitas.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LogAuditoria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id, usuario_id, acao, modulo, registro_id, descricao, data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Registro de ações importantes.</w:t>
            </w:r>
          </w:p>
        </w:tc>
      </w:tr>
    </w:tbl>
    <w:p/>
    <w:p>
      <w:pPr>
        <w:pStyle w:val="Heading2"/>
      </w:pPr>
      <w:r>
        <w:t>3.1. Relacionamentos principais</w:t>
      </w:r>
    </w:p>
    <w:p>
      <w:pPr>
        <w:pStyle w:val="ListBullet"/>
      </w:pPr>
      <w:r>
        <w:t>Uma Empresa pode ter várias Filiais.</w:t>
      </w:r>
    </w:p>
    <w:p>
      <w:pPr>
        <w:pStyle w:val="ListBullet"/>
      </w:pPr>
      <w:r>
        <w:t>Uma Filial possui vários Usuários, Estoques, Caixas e Vendas.</w:t>
      </w:r>
    </w:p>
    <w:p>
      <w:pPr>
        <w:pStyle w:val="ListBullet"/>
      </w:pPr>
      <w:r>
        <w:t>Um Produto pertence a uma Categoria e pode pertencer a uma Marca.</w:t>
      </w:r>
    </w:p>
    <w:p>
      <w:pPr>
        <w:pStyle w:val="ListBullet"/>
      </w:pPr>
      <w:r>
        <w:t>Um Produto possui saldo na tabela Estoque por Filial.</w:t>
      </w:r>
    </w:p>
    <w:p>
      <w:pPr>
        <w:pStyle w:val="ListBullet"/>
      </w:pPr>
      <w:r>
        <w:t>Toda Venda possui um ou mais Itens de Venda.</w:t>
      </w:r>
    </w:p>
    <w:p>
      <w:pPr>
        <w:pStyle w:val="ListBullet"/>
      </w:pPr>
      <w:r>
        <w:t>Toda Venda pode ter um ou mais Pagamentos.</w:t>
      </w:r>
    </w:p>
    <w:p>
      <w:pPr>
        <w:pStyle w:val="ListBullet"/>
      </w:pPr>
      <w:r>
        <w:t>Uma Venda finalizada gera movimentação de estoque do tipo saída.</w:t>
      </w:r>
    </w:p>
    <w:p>
      <w:pPr>
        <w:pStyle w:val="ListBullet"/>
      </w:pPr>
      <w:r>
        <w:t>A abertura e fechamento de caixa controlam as vendas do operador.</w:t>
      </w:r>
    </w:p>
    <w:p>
      <w:pPr>
        <w:pStyle w:val="ListBullet"/>
      </w:pPr>
      <w:r>
        <w:t>Sangrias e suprimentos pertencem a um Caixa.</w:t>
      </w:r>
    </w:p>
    <w:p>
      <w:pPr>
        <w:pStyle w:val="ListBullet"/>
      </w:pPr>
      <w:r>
        <w:t>Logs de auditoria registram alterações e operações sensíveis.</w:t>
      </w:r>
    </w:p>
    <w:p>
      <w:pPr>
        <w:pStyle w:val="Heading1"/>
      </w:pPr>
      <w:r>
        <w:t>4. Protótipos das Telas Principais</w:t>
      </w:r>
    </w:p>
    <w:p>
      <w:r>
        <w:t>Antes de programar, é importante criar ao menos um protótipo simples das telas abaixo. Pode ser feito no Figma, em HTML estático ou diretamente com Bootstrap no Django. O objetivo é validar fluxo, campos e usabilidade.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Componentes principais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E-mail, senha, botão entrar, recuperar senha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Validar acesso e redirecionar por perfil.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Cards de vendas do dia, caixa aberto, estoque baixo, alertas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Dar visão rápida da operação.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Lista de Produtos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Busca, filtros, tabela, botão novo, editar, inativar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Gerenciar catálogo interno.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Cadastro de Produto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Dados básicos, preço, estoque mínimo, categoria, marca, código de barras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e editar produtos.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Consulta de Estoque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Produto, filial, saldo atual, estoque mínimo, ações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Ver situação dos produtos.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Entrada de Estoque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Produto, quantidade, motivo, fornecedor, observação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Registrar entrada de mercadoria.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Ajuste de Estoque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Produto, quantidade atual, nova quantidade, motivo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Corrigir divergências.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PDV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Campo código de barras, lista de itens, total, desconto, pagamento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Realizar venda rápida.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Abertura de Caixa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Valor inicial, operador, data/hora, observação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Iniciar turno do caixa.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Fechamento de Caixa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Totais por forma de pagamento, sangrias, suprimentos, diferença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Encerrar caixa.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Clientes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Lista, cadastro, CPF/CNPJ, telefone, histórico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Cadastrar clientes.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Fornecedores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Lista, cadastro, CNPJ, contato e produtos relacionados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Cadastrar fornecedores.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Relatório de Vendas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Período, operador, forma de pagamento, total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Acompanhar vendas.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Relatório de Estoque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Produto, categoria, estoque baixo, zerado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Acompanhar necessidade de reposição.</w:t>
            </w:r>
          </w:p>
        </w:tc>
      </w:tr>
    </w:tbl>
    <w:p/>
    <w:p>
      <w:pPr>
        <w:pStyle w:val="Heading2"/>
      </w:pPr>
      <w:r>
        <w:t>4.1. Fluxo inicial recomendado</w:t>
      </w:r>
    </w:p>
    <w:p>
      <w:pPr>
        <w:pStyle w:val="ListNumber"/>
      </w:pPr>
      <w:r>
        <w:t>Administrador acessa o sistema.</w:t>
      </w:r>
    </w:p>
    <w:p>
      <w:pPr>
        <w:pStyle w:val="ListNumber"/>
      </w:pPr>
      <w:r>
        <w:t>Cadastra empresa, filial, usuários e perfis.</w:t>
      </w:r>
    </w:p>
    <w:p>
      <w:pPr>
        <w:pStyle w:val="ListNumber"/>
      </w:pPr>
      <w:r>
        <w:t>Cadastra categorias, marcas e produtos.</w:t>
      </w:r>
    </w:p>
    <w:p>
      <w:pPr>
        <w:pStyle w:val="ListNumber"/>
      </w:pPr>
      <w:r>
        <w:t>Registra estoque inicial dos produtos.</w:t>
      </w:r>
    </w:p>
    <w:p>
      <w:pPr>
        <w:pStyle w:val="ListNumber"/>
      </w:pPr>
      <w:r>
        <w:t>Operador abre o caixa.</w:t>
      </w:r>
    </w:p>
    <w:p>
      <w:pPr>
        <w:pStyle w:val="ListNumber"/>
      </w:pPr>
      <w:r>
        <w:t>Operador realiza vendas no PDV.</w:t>
      </w:r>
    </w:p>
    <w:p>
      <w:pPr>
        <w:pStyle w:val="ListNumber"/>
      </w:pPr>
      <w:r>
        <w:t>Sistema baixa estoque automaticamente.</w:t>
      </w:r>
    </w:p>
    <w:p>
      <w:pPr>
        <w:pStyle w:val="ListNumber"/>
      </w:pPr>
      <w:r>
        <w:t>Operador fecha o caixa.</w:t>
      </w:r>
    </w:p>
    <w:p>
      <w:pPr>
        <w:pStyle w:val="ListNumber"/>
      </w:pPr>
      <w:r>
        <w:t>Gerente acompanha relatórios de vendas e estoque.</w:t>
      </w:r>
    </w:p>
    <w:p>
      <w:pPr>
        <w:pStyle w:val="Heading1"/>
      </w:pPr>
      <w:r>
        <w:t>5. Backlog de Desenvolvimento</w:t>
      </w:r>
    </w:p>
    <w:p>
      <w:r>
        <w:t>O backlog abaixo organiza as tarefas em ordem prática para iniciar o projeto em Django. Cada item pode virar uma issue no GitHub ou uma tarefa no Trello/Notion.</w:t>
      </w:r>
    </w:p>
    <w:p>
      <w:pPr>
        <w:pStyle w:val="Heading2"/>
      </w:pPr>
      <w:r>
        <w:t>Preparação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repositório GitHub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Configurar repositório principal do projeto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ambiente virtual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Configurar .venv, requirements.txt e variáveis .env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projeto Django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Iniciar projeto base com configurações por ambiente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Configurar PostgreSQL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Criar banco e conexão no settings.py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Configurar Bootstrap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Criar template base, menu lateral e layout padrão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</w:tbl>
    <w:p/>
    <w:p>
      <w:pPr>
        <w:pStyle w:val="Heading2"/>
      </w:pPr>
      <w:r>
        <w:t>Usuários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app accounts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App para autenticação e usuários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PerfilAcesso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Perfis como administrador, gerente e operador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permissões por módulo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Ver, criar, editar, excluir e autorizar ações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tela de login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Login responsivo e seguro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tela de usuários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Listar, cadastrar, editar e inativar usuários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</w:tbl>
    <w:p/>
    <w:p>
      <w:pPr>
        <w:pStyle w:val="Heading2"/>
      </w:pPr>
      <w:r>
        <w:t>Produtos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app produtos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App para produtos, categorias, marcas e unidades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Categoria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Cadastro de categorias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Marca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Cadastro de marcas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Produto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Campos principais de produto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listagem de produtos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Busca por nome, categoria e código de barras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formulário de produto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Cadastro e edição com validações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inativação de produto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Não excluir produto com histórico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</w:tbl>
    <w:p/>
    <w:p>
      <w:pPr>
        <w:pStyle w:val="Heading2"/>
      </w:pPr>
      <w:r>
        <w:t>Estoque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app estoque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Controle de saldo e movimentações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Estoque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Saldo por produto e filial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movimentação de estoque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Entrada, saída, ajuste e venda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tela de entrada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Adicionar quantidade ao estoque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tela de ajuste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Corrigir estoque com motivo obrigatório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alerta de estoque baixo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Produtos abaixo do mínimo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</w:tbl>
    <w:p/>
    <w:p>
      <w:pPr>
        <w:pStyle w:val="Heading2"/>
      </w:pPr>
      <w:r>
        <w:t>PDV e Vendas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app vendas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Venda, itens e pagamentos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Venda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Cabeçalho da venda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ItemVenda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Itens vendidos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PagamentoVenda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Formas de pagamento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tela PDV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Interface rápida para operador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Implementar busca por código de barras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Adicionar produto pelo código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Finalizar venda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Calcular total, pagamento e baixa de estoque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Cancelar venda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Requer permissão e estorna estoque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</w:tbl>
    <w:p/>
    <w:p>
      <w:pPr>
        <w:pStyle w:val="Heading2"/>
      </w:pPr>
      <w:r>
        <w:t>Caixa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app caixa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Abertura, fechamento, sangria e suprimento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model Caixa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Controle por operador e filial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abertura de caixa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Valor inicial e operador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sangria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Retirada de dinheiro com autorização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suprimento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Entrada manual de dinheiro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fechamento de caixa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Conferência por forma de pagamento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</w:tbl>
    <w:p/>
    <w:p>
      <w:pPr>
        <w:pStyle w:val="Heading2"/>
      </w:pPr>
      <w:r>
        <w:t>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relatório de vendas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Filtro por período, operador e forma de pagamento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relatório de estoque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Estoque atual, baixo e zerado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relatório de caixa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Resumo de abertura, fechamento e diferença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Exportar PDF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Gerar relatórios em PDF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</w:tbl>
    <w:p/>
    <w:p>
      <w:pPr>
        <w:pStyle w:val="Heading2"/>
      </w:pPr>
      <w:r>
        <w:t>Auditoria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app auditoria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Registrar ações importantes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Registrar logs automáticos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Alteração de preço, cancelamento e estoque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Criar middleware de auditoria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Registrar usuário e ação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Proteger telas por permissão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Bloquear acesso indevido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</w:tbl>
    <w:p/>
    <w:p>
      <w:pPr>
        <w:pStyle w:val="Heading1"/>
      </w:pPr>
      <w:r>
        <w:t>6. Regras de Negócio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5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92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Produto inativo não pode ser vendido no PDV.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RN-002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Produto sem estoque não deve ser vendido, exceto se configuração permitir venda negativa.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RN-003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Toda venda finalizada deve gerar saída automática no estoque.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RN-004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Cancelamento de venda deve devolver os itens ao estoque.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RN-005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Somente usuário autorizado pode cancelar venda, alterar preço ou conceder desconto acima do limite.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RN-006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Ajuste de estoque deve exigir motivo obrigatório.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RN-007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Não excluir produto, cliente ou fornecedor com histórico; usar inativação.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RN-008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Caixa precisa estar aberto para realizar venda no PDV.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RN-009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Fechamento de caixa deve exibir diferença entre valor esperado e informado.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RN-010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Todas as operações sensíveis devem gerar log de auditoria.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RN-011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Preço de venda não pode ser negativo ou igual a zero, salvo produto bonificado ou configuração específica.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RN-012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Usuário inativo não pode acessar o sistema.</w:t>
            </w:r>
          </w:p>
        </w:tc>
      </w:tr>
    </w:tbl>
    <w:p/>
    <w:p>
      <w:pPr>
        <w:pStyle w:val="Heading1"/>
      </w:pPr>
      <w:r>
        <w:t>7. Arquitetura Técnica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Tecnologia sugerida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Python + Django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Boa produtividade e segurança para sistemas administrativos.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Banco de dados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Robusto para estoque, vendas e financeiro.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Frontend interno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Django Templates + Bootstrap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Mais rápido para iniciar o MVP.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API futura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Django REST Framework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Necessária para marketplace/app/mobile futuramente.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Fila futura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Celery + Redis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Para tarefas como envio de e-mail, relatórios e integrações.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Relatórios 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WeasyPrint ou ReportLab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Geração de relatórios, recibos e documentos.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Versionamento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Git + GitHub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Controle de código e histórico.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Hospedagem futura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VPS Linux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Ambiente mais adequado para produção.</w:t>
            </w:r>
          </w:p>
        </w:tc>
      </w:tr>
    </w:tbl>
    <w:p/>
    <w:p>
      <w:pPr>
        <w:pStyle w:val="Heading2"/>
      </w:pPr>
      <w:r>
        <w:t>7.1. Apps Django sugeridos para o MVP</w:t>
      </w:r>
    </w:p>
    <w:p>
      <w:pPr>
        <w:pStyle w:val="ListBullet"/>
      </w:pPr>
      <w:r>
        <w:t>core: configurações gerais, dashboard e utilitários.</w:t>
      </w:r>
    </w:p>
    <w:p>
      <w:pPr>
        <w:pStyle w:val="ListBullet"/>
      </w:pPr>
      <w:r>
        <w:t>accounts: usuários, login, perfis e permissões.</w:t>
      </w:r>
    </w:p>
    <w:p>
      <w:pPr>
        <w:pStyle w:val="ListBullet"/>
      </w:pPr>
      <w:r>
        <w:t>empresas: empresa e filiais.</w:t>
      </w:r>
    </w:p>
    <w:p>
      <w:pPr>
        <w:pStyle w:val="ListBullet"/>
      </w:pPr>
      <w:r>
        <w:t>produtos: produtos, categorias, marcas e unidades.</w:t>
      </w:r>
    </w:p>
    <w:p>
      <w:pPr>
        <w:pStyle w:val="ListBullet"/>
      </w:pPr>
      <w:r>
        <w:t>clientes: cadastro de clientes.</w:t>
      </w:r>
    </w:p>
    <w:p>
      <w:pPr>
        <w:pStyle w:val="ListBullet"/>
      </w:pPr>
      <w:r>
        <w:t>fornecedores: cadastro de fornecedores.</w:t>
      </w:r>
    </w:p>
    <w:p>
      <w:pPr>
        <w:pStyle w:val="ListBullet"/>
      </w:pPr>
      <w:r>
        <w:t>estoque: saldo e movimentações.</w:t>
      </w:r>
    </w:p>
    <w:p>
      <w:pPr>
        <w:pStyle w:val="ListBullet"/>
      </w:pPr>
      <w:r>
        <w:t>vendas: venda, itens e pagamentos.</w:t>
      </w:r>
    </w:p>
    <w:p>
      <w:pPr>
        <w:pStyle w:val="ListBullet"/>
      </w:pPr>
      <w:r>
        <w:t>caixa: abertura, fechamento, sangria e suprimento.</w:t>
      </w:r>
    </w:p>
    <w:p>
      <w:pPr>
        <w:pStyle w:val="ListBullet"/>
      </w:pPr>
      <w:r>
        <w:t>relatorios: relatórios de vendas, estoque e caixa.</w:t>
      </w:r>
    </w:p>
    <w:p>
      <w:pPr>
        <w:pStyle w:val="ListBullet"/>
      </w:pPr>
      <w:r>
        <w:t>auditoria: logs de ações sensíveis.</w:t>
      </w:r>
    </w:p>
    <w:p>
      <w:pPr>
        <w:pStyle w:val="Heading1"/>
      </w:pPr>
      <w:r>
        <w:t>8. Roadmap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2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03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56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projeto Django base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Sistema rodando localmente com login inicial.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empresas, filiais, usuários e permissões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Controle mínimo de acesso.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produtos, categorias e marcas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Catálogo interno funcionando.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estoque e movimentações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Controle de entrada, saída e ajuste.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clientes e fornecedores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Base operacional completa para vendas e compras futuras.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PDV e vendas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Venda com itens, pagamento e baixa de estoque.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caixa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Abertura, sangria, suprimento e fechamento.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Criar relatórios básicos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Gestor consegue acompanhar operação.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Ajustes, testes e validação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MVP pronto para teste com usuário real.</w:t>
            </w:r>
          </w:p>
        </w:tc>
      </w:tr>
    </w:tbl>
    <w:p/>
    <w:p>
      <w:pPr>
        <w:pStyle w:val="Heading1"/>
      </w:pPr>
      <w:r>
        <w:t>9. Próximos Documentos Recomendados</w:t>
      </w:r>
    </w:p>
    <w:p>
      <w:pPr>
        <w:pStyle w:val="ListBullet"/>
      </w:pPr>
      <w:r>
        <w:t>Protótipo visual das telas em Figma ou HTML/Bootstrap.</w:t>
      </w:r>
    </w:p>
    <w:p>
      <w:pPr>
        <w:pStyle w:val="ListBullet"/>
      </w:pPr>
      <w:r>
        <w:t>Diagrama entidade-relacionamento do banco de dados.</w:t>
      </w:r>
    </w:p>
    <w:p>
      <w:pPr>
        <w:pStyle w:val="ListBullet"/>
      </w:pPr>
      <w:r>
        <w:t>Documento de casos de uso do PDV, estoque e caixa.</w:t>
      </w:r>
    </w:p>
    <w:p>
      <w:pPr>
        <w:pStyle w:val="ListBullet"/>
      </w:pPr>
      <w:r>
        <w:t>Manual inicial do usuário para o MVP.</w:t>
      </w:r>
    </w:p>
    <w:p>
      <w:pPr>
        <w:pStyle w:val="ListBullet"/>
      </w:pPr>
      <w:r>
        <w:t>Checklist de testes antes de colocar em produção.</w:t>
      </w:r>
    </w:p>
    <w:p>
      <w:pPr>
        <w:pStyle w:val="Heading1"/>
      </w:pPr>
      <w:r>
        <w:t>10. Conclusão</w:t>
      </w:r>
    </w:p>
    <w:p>
      <w:r>
        <w:t>Com este documento, já é possível iniciar o desenvolvimento de forma organizada. A recomendação é começar pequeno, validando primeiro o núcleo do sistema interno. Depois que produtos, estoque, PDV, caixa e relatórios estiverem funcionando bem, o marketplace poderá ser construído com muito mais segurança, usando a mesma base de produtos, estoque, clientes e vendas.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Documento de especificação inicial para desenvolvimento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Sistema de Supermercado - MVP, Banco de Dados e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