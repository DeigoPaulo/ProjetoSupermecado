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br/>
        <w:t>SISTEMA COMPLETO PARA SUPERMERCADO</w:t>
      </w:r>
    </w:p>
    <w:p>
      <w:pPr>
        <w:jc w:val="center"/>
      </w:pPr>
      <w:r>
        <w:rPr>
          <w:color w:val="505050"/>
          <w:sz w:val="28"/>
        </w:rPr>
        <w:t>Documento de Especificações Técnicas, Funcionais e Regras de Negócio</w:t>
      </w:r>
    </w:p>
    <w:p>
      <w:pPr>
        <w:jc w:val="center"/>
      </w:pPr>
      <w:r>
        <w:rPr>
          <w:b/>
          <w:sz w:val="26"/>
        </w:rPr>
        <w:br/>
        <w:t>Plataforma Desktop / Interna + Marketplace Online</w:t>
        <w:br/>
      </w:r>
    </w:p>
    <w:p>
      <w:pPr>
        <w:jc w:val="center"/>
      </w:pPr>
      <w:r>
        <w:rPr>
          <w:sz w:val="22"/>
        </w:rPr>
        <w:t>Versão 1.0 - Documento base para início do desenvolvimento</w:t>
      </w:r>
    </w:p>
    <w:p/>
    <w:p/>
    <w:p/>
    <w:p/>
    <w:p/>
    <w:p/>
    <w:p/>
    <w:p/>
    <w:p>
      <w:pPr>
        <w:jc w:val="center"/>
      </w:pPr>
      <w:r>
        <w:rPr>
          <w:i/>
          <w:sz w:val="22"/>
        </w:rPr>
        <w:t>Objetivo: orientar a criação de um sistema robusto, escalável e profissional para supermercados pequenos, médios e grandes.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O objetivo é desenvolver uma plataforma completa para gestão de supermercados, contemplando operação interna no desktop/web administrativo e venda online no modelo marketplace. Todas as operações realizadas no marketplace devem refletir automaticamente no ambiente interno: estoque, financeiro, pedidos, relatórios, clientes, promoções e fiscal.</w:t>
      </w:r>
    </w:p>
    <w:p>
      <w:pPr>
        <w:pStyle w:val="ListBullet"/>
      </w:pPr>
      <w:r>
        <w:t>Ambiente interno: gestão, PDV, estoque, financeiro, compras, fiscal, relatórios e administração.</w:t>
      </w:r>
    </w:p>
    <w:p>
      <w:pPr>
        <w:pStyle w:val="ListBullet"/>
      </w:pPr>
      <w:r>
        <w:t>Marketplace: loja online para o cliente comprar, pagar, acompanhar pedido, retirar ou receber em casa.</w:t>
      </w:r>
    </w:p>
    <w:p>
      <w:pPr>
        <w:pStyle w:val="ListBullet"/>
      </w:pPr>
      <w:r>
        <w:t>Integração central: o mesmo produto, estoque, preço, promoção e pedido devem ser controlados em uma base única.</w:t>
      </w:r>
    </w:p>
    <w:p>
      <w:pPr>
        <w:pStyle w:val="ListBullet"/>
      </w:pPr>
      <w:r>
        <w:t>Escalabilidade: sistema preparado para uma loja, várias filiais e futura oferta como SaaS.</w:t>
      </w:r>
    </w:p>
    <w:p>
      <w:pPr>
        <w:pStyle w:val="Heading1"/>
      </w:pPr>
      <w:r>
        <w:t>2. Premissas do Sistema</w:t>
      </w:r>
    </w:p>
    <w:p>
      <w:pPr>
        <w:pStyle w:val="ListBullet"/>
      </w:pPr>
      <w:r>
        <w:t>O sistema deverá ser multiusuário, com controle de permissões por perfil.</w:t>
      </w:r>
    </w:p>
    <w:p>
      <w:pPr>
        <w:pStyle w:val="ListBullet"/>
      </w:pPr>
      <w:r>
        <w:t>O sistema deverá permitir operação em loja física e online.</w:t>
      </w:r>
    </w:p>
    <w:p>
      <w:pPr>
        <w:pStyle w:val="ListBullet"/>
      </w:pPr>
      <w:r>
        <w:t>O estoque deverá ser centralizado e atualizado automaticamente em vendas, compras, cancelamentos, devoluções e ajustes.</w:t>
      </w:r>
    </w:p>
    <w:p>
      <w:pPr>
        <w:pStyle w:val="ListBullet"/>
      </w:pPr>
      <w:r>
        <w:t>O marketplace não deverá vender produtos indisponíveis, salvo regra de substituição configurada.</w:t>
      </w:r>
    </w:p>
    <w:p>
      <w:pPr>
        <w:pStyle w:val="ListBullet"/>
      </w:pPr>
      <w:r>
        <w:t>O PDV deverá ser rápido, simples e otimizado para operação diária de caixa.</w:t>
      </w:r>
    </w:p>
    <w:p>
      <w:pPr>
        <w:pStyle w:val="ListBullet"/>
      </w:pPr>
      <w:r>
        <w:t>O sistema deverá registrar logs de atividades sensíveis, como cancelamentos, descontos, alterações de preço e ajustes de estoque.</w:t>
      </w:r>
    </w:p>
    <w:p>
      <w:pPr>
        <w:pStyle w:val="ListBullet"/>
      </w:pPr>
      <w:r>
        <w:t>O sistema deverá estar preparado para integração fiscal, balança, impressora térmica, TEF, Pix, WhatsApp e gateways de pagamento.</w:t>
      </w:r>
    </w:p>
    <w:p>
      <w:pPr>
        <w:pStyle w:val="Heading1"/>
      </w:pPr>
      <w:r>
        <w:t>3. Arquitetura Técnica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Tecnologia sugerida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Python + Django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 sólida para regras de negócio, painel administrativo e segurança.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Django REST Framework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Necessária para marketplace, app futuro e integrações.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Frontend interno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Django Templates + Bootstrap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Agiliza o início e reduz complexidade.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Marketplace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Django Templates ou frontend separado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Pode começar no Django e evoluir para React/Vue depois.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Banco de dados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Robusto para estoque, financeiro, vendas e relatórios.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Cache e filas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Redis + Celery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Para e-mails, relatórios, notificações, conciliação e tarefas pesadas.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PDF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WeasyPrint ou ReportLab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Para relatórios, recibos, pedidos e documentos internos.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Hospedagem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VPS Linux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Ambiente recomendado para produção.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Controle de versão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Git + GitHub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Controle do código e versionamento do projeto.</w:t>
            </w:r>
          </w:p>
        </w:tc>
      </w:tr>
    </w:tbl>
    <w:p/>
    <w:p>
      <w:pPr>
        <w:pStyle w:val="Heading1"/>
      </w:pPr>
      <w:r>
        <w:t>4. Estrutura Recomendada do Projeto Django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App/Módulo</w:t>
            </w:r>
          </w:p>
        </w:tc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accounts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Login, usuários, grupos, permissões e autenticação.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empresas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Empresa, filiais, dados fiscais e configurações por loja.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Produtos, categorias, marcas, unidades, preços e imagens.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estoque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Movimentações, lotes, validade, inventário e transferência.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fornecedores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fornecedores, representantes e condições comerciais.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compras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de compra, cotação, entrada por XML e recebimento.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Clientes, endereços, clube de vantagens e crediário.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Vendas, itens, pagamentos, devoluções e cancelamentos.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pdv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Frente de caixa, abertura, fechamento, sangria e suprimento.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marketplace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Loja online, carrinho, checkout, pedidos e área do cliente.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entregas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Entregadores, rotas, taxas, retirada e confirmação de entrega.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Contas a pagar, receber, fluxo de caixa, conciliação e DRE.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fiscal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NFC-e, NF-e, XML, configurações fiscais e documentos.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promocoes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Promoções, cupons, campanhas, cashback e ofertas.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relatorios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de vendas, estoque, financeiro, fiscal e marketplace.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Logs de atividades, rastreabilidade e segurança operacional.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configuracoes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Parâmetros gerais, impressoras, balança, integrações e backups.</w:t>
            </w:r>
          </w:p>
        </w:tc>
      </w:tr>
    </w:tbl>
    <w:p/>
    <w:p>
      <w:pPr>
        <w:pStyle w:val="Heading1"/>
      </w:pPr>
      <w:r>
        <w:t>5. Perfis de Usuário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Acesso principal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Administrador geral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Acesso total ao sistema, configurações, permissões, financeiro e relatórios.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Gerente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Gestão operacional, produtos, estoque, vendas, compras, descontos e relatórios.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Operador de caixa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PDV, abertura/fechamento de caixa, vendas e consulta limitada.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Estoquista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Entrada, saída, inventário, validade, lotes e movimentações de estoque.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Compras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Fornecedores, cotações, pedidos de compra e entrada por XML.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Contas a pagar, receber, fluxo de caixa, conciliação e DRE.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Fiscal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Emissão, cancelamento e consulta de notas fiscais e XML.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Separador de pedidos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online, separação, substituição e embalagem.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Entregador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em rota, confirmação de entrega e comprovantes.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Atendente online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Suporte ao cliente, pedidos, substituições, cancelamentos e dúvidas.</w:t>
            </w:r>
          </w:p>
        </w:tc>
      </w:tr>
    </w:tbl>
    <w:p/>
    <w:p>
      <w:pPr>
        <w:pStyle w:val="Heading1"/>
      </w:pPr>
      <w:r>
        <w:t>6. Requisitos Funcionais por Módulo</w:t>
      </w:r>
    </w:p>
    <w:p>
      <w:pPr>
        <w:pStyle w:val="Heading2"/>
      </w:pPr>
      <w:r>
        <w:t>6.1 Dashboard</w:t>
      </w:r>
    </w:p>
    <w:p>
      <w:pPr>
        <w:pStyle w:val="ListBullet"/>
      </w:pPr>
      <w:r>
        <w:t>Exibir faturamento do dia, mês e período selecionado.</w:t>
      </w:r>
    </w:p>
    <w:p>
      <w:pPr>
        <w:pStyle w:val="ListBullet"/>
      </w:pPr>
      <w:r>
        <w:t>Exibir quantidade de vendas, ticket médio e lucro estimado.</w:t>
      </w:r>
    </w:p>
    <w:p>
      <w:pPr>
        <w:pStyle w:val="ListBullet"/>
      </w:pPr>
      <w:r>
        <w:t>Exibir estoque baixo, estoque zerado e produtos próximos do vencimento.</w:t>
      </w:r>
    </w:p>
    <w:p>
      <w:pPr>
        <w:pStyle w:val="ListBullet"/>
      </w:pPr>
      <w:r>
        <w:t>Exibir pedidos online pendentes, em separação, em entrega e cancelados.</w:t>
      </w:r>
    </w:p>
    <w:p>
      <w:pPr>
        <w:pStyle w:val="ListBullet"/>
      </w:pPr>
      <w:r>
        <w:t>Exibir contas a pagar e receber próximas do vencimento.</w:t>
      </w:r>
    </w:p>
    <w:p>
      <w:pPr>
        <w:pStyle w:val="ListBullet"/>
      </w:pPr>
      <w:r>
        <w:t>Permitir filtros por loja, período e canal de venda.</w:t>
      </w:r>
    </w:p>
    <w:p>
      <w:pPr>
        <w:pStyle w:val="Heading2"/>
      </w:pPr>
      <w:r>
        <w:t>6.2 Empresas e Filiais</w:t>
      </w:r>
    </w:p>
    <w:p>
      <w:pPr>
        <w:pStyle w:val="ListBullet"/>
      </w:pPr>
      <w:r>
        <w:t>Cadastrar empresa matriz e filiais.</w:t>
      </w:r>
    </w:p>
    <w:p>
      <w:pPr>
        <w:pStyle w:val="ListBullet"/>
      </w:pPr>
      <w:r>
        <w:t>Configurar dados fiscais, certificado digital, regime tributário e numeração fiscal.</w:t>
      </w:r>
    </w:p>
    <w:p>
      <w:pPr>
        <w:pStyle w:val="ListBullet"/>
      </w:pPr>
      <w:r>
        <w:t>Definir horários de funcionamento e áreas de atendimento do marketplace.</w:t>
      </w:r>
    </w:p>
    <w:p>
      <w:pPr>
        <w:pStyle w:val="ListBullet"/>
      </w:pPr>
      <w:r>
        <w:t>Controlar estoque e preço por filial, se necessário.</w:t>
      </w:r>
    </w:p>
    <w:p>
      <w:pPr>
        <w:pStyle w:val="Heading2"/>
      </w:pPr>
      <w:r>
        <w:t>6.3 Produtos</w:t>
      </w:r>
    </w:p>
    <w:p>
      <w:pPr>
        <w:pStyle w:val="ListBullet"/>
      </w:pPr>
      <w:r>
        <w:t>Cadastrar, editar, inativar e consultar produtos.</w:t>
      </w:r>
    </w:p>
    <w:p>
      <w:pPr>
        <w:pStyle w:val="ListBullet"/>
      </w:pPr>
      <w:r>
        <w:t>Controlar código interno, código de barras, NCM, CEST, impostos e unidade de medida.</w:t>
      </w:r>
    </w:p>
    <w:p>
      <w:pPr>
        <w:pStyle w:val="ListBullet"/>
      </w:pPr>
      <w:r>
        <w:t>Permitir imagens e descrição para marketplace.</w:t>
      </w:r>
    </w:p>
    <w:p>
      <w:pPr>
        <w:pStyle w:val="ListBullet"/>
      </w:pPr>
      <w:r>
        <w:t>Definir se o produto será vendido no PDV, marketplace ou ambos.</w:t>
      </w:r>
    </w:p>
    <w:p>
      <w:pPr>
        <w:pStyle w:val="ListBullet"/>
      </w:pPr>
      <w:r>
        <w:t>Controlar preço de custo, preço de venda, margem e preço promocional.</w:t>
      </w:r>
    </w:p>
    <w:p>
      <w:pPr>
        <w:pStyle w:val="ListBullet"/>
      </w:pPr>
      <w:r>
        <w:t>Permitir produtos pesáveis, fracionados, kits e produtos com lote/validade.</w:t>
      </w:r>
    </w:p>
    <w:p>
      <w:pPr>
        <w:pStyle w:val="Heading2"/>
      </w:pPr>
      <w:r>
        <w:t>6.4 Estoque</w:t>
      </w:r>
    </w:p>
    <w:p>
      <w:pPr>
        <w:pStyle w:val="ListBullet"/>
      </w:pPr>
      <w:r>
        <w:t>Consultar estoque atual por produto, categoria, fornecedor e filial.</w:t>
      </w:r>
    </w:p>
    <w:p>
      <w:pPr>
        <w:pStyle w:val="ListBullet"/>
      </w:pPr>
      <w:r>
        <w:t>Registrar entrada, saída, ajuste, perda, quebra, devolução e transferência.</w:t>
      </w:r>
    </w:p>
    <w:p>
      <w:pPr>
        <w:pStyle w:val="ListBullet"/>
      </w:pPr>
      <w:r>
        <w:t>Controlar estoque mínimo, máximo e alertas de reposição.</w:t>
      </w:r>
    </w:p>
    <w:p>
      <w:pPr>
        <w:pStyle w:val="ListBullet"/>
      </w:pPr>
      <w:r>
        <w:t>Controlar validade e lote.</w:t>
      </w:r>
    </w:p>
    <w:p>
      <w:pPr>
        <w:pStyle w:val="ListBullet"/>
      </w:pPr>
      <w:r>
        <w:t>Realizar inventário e gerar ajustes aprovados.</w:t>
      </w:r>
    </w:p>
    <w:p>
      <w:pPr>
        <w:pStyle w:val="ListBullet"/>
      </w:pPr>
      <w:r>
        <w:t>Reservar estoque para pedidos online confirmados ou pendentes conforme configuração.</w:t>
      </w:r>
    </w:p>
    <w:p>
      <w:pPr>
        <w:pStyle w:val="Heading2"/>
      </w:pPr>
      <w:r>
        <w:t>6.5 Fornecedores e Compras</w:t>
      </w:r>
    </w:p>
    <w:p>
      <w:pPr>
        <w:pStyle w:val="ListBullet"/>
      </w:pPr>
      <w:r>
        <w:t>Cadastrar fornecedores e representantes.</w:t>
      </w:r>
    </w:p>
    <w:p>
      <w:pPr>
        <w:pStyle w:val="ListBullet"/>
      </w:pPr>
      <w:r>
        <w:t>Criar cotações e comparar preços.</w:t>
      </w:r>
    </w:p>
    <w:p>
      <w:pPr>
        <w:pStyle w:val="ListBullet"/>
      </w:pPr>
      <w:r>
        <w:t>Gerar pedidos de compra.</w:t>
      </w:r>
    </w:p>
    <w:p>
      <w:pPr>
        <w:pStyle w:val="ListBullet"/>
      </w:pPr>
      <w:r>
        <w:t>Receber mercadoria com conferência.</w:t>
      </w:r>
    </w:p>
    <w:p>
      <w:pPr>
        <w:pStyle w:val="ListBullet"/>
      </w:pPr>
      <w:r>
        <w:t>Importar XML de NF-e de compra.</w:t>
      </w:r>
    </w:p>
    <w:p>
      <w:pPr>
        <w:pStyle w:val="ListBullet"/>
      </w:pPr>
      <w:r>
        <w:t>Atualizar custo, estoque e contas a pagar a partir da entrada.</w:t>
      </w:r>
    </w:p>
    <w:p>
      <w:pPr>
        <w:pStyle w:val="Heading2"/>
      </w:pPr>
      <w:r>
        <w:t>6.6 Clientes</w:t>
      </w:r>
    </w:p>
    <w:p>
      <w:pPr>
        <w:pStyle w:val="ListBullet"/>
      </w:pPr>
      <w:r>
        <w:t>Cadastrar clientes pessoa física e jurídica.</w:t>
      </w:r>
    </w:p>
    <w:p>
      <w:pPr>
        <w:pStyle w:val="ListBullet"/>
      </w:pPr>
      <w:r>
        <w:t>Registrar endereços, contatos e histórico de compras.</w:t>
      </w:r>
    </w:p>
    <w:p>
      <w:pPr>
        <w:pStyle w:val="ListBullet"/>
      </w:pPr>
      <w:r>
        <w:t>Permitir clube de vantagens, pontos, cashback e cupons.</w:t>
      </w:r>
    </w:p>
    <w:p>
      <w:pPr>
        <w:pStyle w:val="ListBullet"/>
      </w:pPr>
      <w:r>
        <w:t>Controlar crediário/fiado, limite, bloqueio e inadimplência.</w:t>
      </w:r>
    </w:p>
    <w:p>
      <w:pPr>
        <w:pStyle w:val="Heading2"/>
      </w:pPr>
      <w:r>
        <w:t>6.7 PDV / Frente de Caixa</w:t>
      </w:r>
    </w:p>
    <w:p>
      <w:pPr>
        <w:pStyle w:val="ListBullet"/>
      </w:pPr>
      <w:r>
        <w:t>Abrir caixa com valor inicial.</w:t>
      </w:r>
    </w:p>
    <w:p>
      <w:pPr>
        <w:pStyle w:val="ListBullet"/>
      </w:pPr>
      <w:r>
        <w:t>Vender por código de barras, busca, peso ou quantidade.</w:t>
      </w:r>
    </w:p>
    <w:p>
      <w:pPr>
        <w:pStyle w:val="ListBullet"/>
      </w:pPr>
      <w:r>
        <w:t>Aplicar desconto autorizado.</w:t>
      </w:r>
    </w:p>
    <w:p>
      <w:pPr>
        <w:pStyle w:val="ListBullet"/>
      </w:pPr>
      <w:r>
        <w:t>Cancelar item ou venda com permissão.</w:t>
      </w:r>
    </w:p>
    <w:p>
      <w:pPr>
        <w:pStyle w:val="ListBullet"/>
      </w:pPr>
      <w:r>
        <w:t>Receber em dinheiro, Pix, cartão, voucher, crédito interno e múltiplas formas.</w:t>
      </w:r>
    </w:p>
    <w:p>
      <w:pPr>
        <w:pStyle w:val="ListBullet"/>
      </w:pPr>
      <w:r>
        <w:t>Emitir NFC-e ou comprovante não fiscal conforme configuração.</w:t>
      </w:r>
    </w:p>
    <w:p>
      <w:pPr>
        <w:pStyle w:val="ListBullet"/>
      </w:pPr>
      <w:r>
        <w:t>Fechar caixa com conferência por forma de pagamento.</w:t>
      </w:r>
    </w:p>
    <w:p>
      <w:pPr>
        <w:pStyle w:val="Heading2"/>
      </w:pPr>
      <w:r>
        <w:t>6.8 Marketplace</w:t>
      </w:r>
    </w:p>
    <w:p>
      <w:pPr>
        <w:pStyle w:val="ListBullet"/>
      </w:pPr>
      <w:r>
        <w:t>Exibir produtos ativos e disponíveis online.</w:t>
      </w:r>
    </w:p>
    <w:p>
      <w:pPr>
        <w:pStyle w:val="ListBullet"/>
      </w:pPr>
      <w:r>
        <w:t>Permitir busca, filtros, categorias, carrinho e checkout.</w:t>
      </w:r>
    </w:p>
    <w:p>
      <w:pPr>
        <w:pStyle w:val="ListBullet"/>
      </w:pPr>
      <w:r>
        <w:t>Permitir entrega ou retirada na loja.</w:t>
      </w:r>
    </w:p>
    <w:p>
      <w:pPr>
        <w:pStyle w:val="ListBullet"/>
      </w:pPr>
      <w:r>
        <w:t>Processar pagamento online ou pagamento na entrega, conforme configuração.</w:t>
      </w:r>
    </w:p>
    <w:p>
      <w:pPr>
        <w:pStyle w:val="ListBullet"/>
      </w:pPr>
      <w:r>
        <w:t>Criar pedido online integrado ao estoque, financeiro e separação.</w:t>
      </w:r>
    </w:p>
    <w:p>
      <w:pPr>
        <w:pStyle w:val="ListBullet"/>
      </w:pPr>
      <w:r>
        <w:t>Permitir cliente acompanhar pedido e repetir compra.</w:t>
      </w:r>
    </w:p>
    <w:p>
      <w:pPr>
        <w:pStyle w:val="Heading2"/>
      </w:pPr>
      <w:r>
        <w:t>6.9 Separação e Entrega</w:t>
      </w:r>
    </w:p>
    <w:p>
      <w:pPr>
        <w:pStyle w:val="ListBullet"/>
      </w:pPr>
      <w:r>
        <w:t>Listar pedidos por status.</w:t>
      </w:r>
    </w:p>
    <w:p>
      <w:pPr>
        <w:pStyle w:val="ListBullet"/>
      </w:pPr>
      <w:r>
        <w:t>Separar produtos por setor e conferir por código de barras.</w:t>
      </w:r>
    </w:p>
    <w:p>
      <w:pPr>
        <w:pStyle w:val="ListBullet"/>
      </w:pPr>
      <w:r>
        <w:t>Registrar produto em falta e sugerir substituição.</w:t>
      </w:r>
    </w:p>
    <w:p>
      <w:pPr>
        <w:pStyle w:val="ListBullet"/>
      </w:pPr>
      <w:r>
        <w:t>Embalar pedido, imprimir etiqueta e definir volumes.</w:t>
      </w:r>
    </w:p>
    <w:p>
      <w:pPr>
        <w:pStyle w:val="ListBullet"/>
      </w:pPr>
      <w:r>
        <w:t>Controlar entregadores, rotas, taxa e confirmação de entrega.</w:t>
      </w:r>
    </w:p>
    <w:p>
      <w:pPr>
        <w:pStyle w:val="ListBullet"/>
      </w:pPr>
      <w:r>
        <w:t>Controlar retirada na loja com código de confirmação.</w:t>
      </w:r>
    </w:p>
    <w:p>
      <w:pPr>
        <w:pStyle w:val="Heading2"/>
      </w:pPr>
      <w:r>
        <w:t>6.10 Financeiro</w:t>
      </w:r>
    </w:p>
    <w:p>
      <w:pPr>
        <w:pStyle w:val="ListBullet"/>
      </w:pPr>
      <w:r>
        <w:t>Gerenciar contas a pagar e receber.</w:t>
      </w:r>
    </w:p>
    <w:p>
      <w:pPr>
        <w:pStyle w:val="ListBullet"/>
      </w:pPr>
      <w:r>
        <w:t>Gerar financeiro automático a partir de vendas, compras e marketplace.</w:t>
      </w:r>
    </w:p>
    <w:p>
      <w:pPr>
        <w:pStyle w:val="ListBullet"/>
      </w:pPr>
      <w:r>
        <w:t>Controlar fluxo de caixa diário e mensal.</w:t>
      </w:r>
    </w:p>
    <w:p>
      <w:pPr>
        <w:pStyle w:val="ListBullet"/>
      </w:pPr>
      <w:r>
        <w:t>Conciliar cartões, Pix e gateway de pagamento.</w:t>
      </w:r>
    </w:p>
    <w:p>
      <w:pPr>
        <w:pStyle w:val="ListBullet"/>
      </w:pPr>
      <w:r>
        <w:t>Gerar DRE gerencial e relatórios de resultado.</w:t>
      </w:r>
    </w:p>
    <w:p>
      <w:pPr>
        <w:pStyle w:val="Heading2"/>
      </w:pPr>
      <w:r>
        <w:t>6.11 Fiscal</w:t>
      </w:r>
    </w:p>
    <w:p>
      <w:pPr>
        <w:pStyle w:val="ListBullet"/>
      </w:pPr>
      <w:r>
        <w:t>Emitir NFC-e para vendas no caixa.</w:t>
      </w:r>
    </w:p>
    <w:p>
      <w:pPr>
        <w:pStyle w:val="ListBullet"/>
      </w:pPr>
      <w:r>
        <w:t>Emitir NF-e quando necessário.</w:t>
      </w:r>
    </w:p>
    <w:p>
      <w:pPr>
        <w:pStyle w:val="ListBullet"/>
      </w:pPr>
      <w:r>
        <w:t>Importar e armazenar XML.</w:t>
      </w:r>
    </w:p>
    <w:p>
      <w:pPr>
        <w:pStyle w:val="ListBullet"/>
      </w:pPr>
      <w:r>
        <w:t>Cancelar nota fiscal dentro das regras permitidas.</w:t>
      </w:r>
    </w:p>
    <w:p>
      <w:pPr>
        <w:pStyle w:val="ListBullet"/>
      </w:pPr>
      <w:r>
        <w:t>Configurar CSC, certificado, séries, CFOP, NCM, CST/CSOSN e alíquotas.</w:t>
      </w:r>
    </w:p>
    <w:p>
      <w:pPr>
        <w:pStyle w:val="Heading2"/>
      </w:pPr>
      <w:r>
        <w:t>6.12 Relatórios</w:t>
      </w:r>
    </w:p>
    <w:p>
      <w:pPr>
        <w:pStyle w:val="ListBullet"/>
      </w:pPr>
      <w:r>
        <w:t>Gerar relatórios de vendas, estoque, financeiro, fiscal e marketplace.</w:t>
      </w:r>
    </w:p>
    <w:p>
      <w:pPr>
        <w:pStyle w:val="ListBullet"/>
      </w:pPr>
      <w:r>
        <w:t>Exportar relatórios para PDF e Excel.</w:t>
      </w:r>
    </w:p>
    <w:p>
      <w:pPr>
        <w:pStyle w:val="ListBullet"/>
      </w:pPr>
      <w:r>
        <w:t>Permitir filtros por período, loja, produto, categoria, operador e canal.</w:t>
      </w:r>
    </w:p>
    <w:p>
      <w:pPr>
        <w:pStyle w:val="ListBullet"/>
      </w:pPr>
      <w:r>
        <w:t>Exibir comparativos entre loja física e marketplace.</w:t>
      </w:r>
    </w:p>
    <w:p>
      <w:pPr>
        <w:pStyle w:val="Heading2"/>
      </w:pPr>
      <w:r>
        <w:t>6.13 Auditoria e Segurança</w:t>
      </w:r>
    </w:p>
    <w:p>
      <w:pPr>
        <w:pStyle w:val="ListBullet"/>
      </w:pPr>
      <w:r>
        <w:t>Registrar ações importantes em logs.</w:t>
      </w:r>
    </w:p>
    <w:p>
      <w:pPr>
        <w:pStyle w:val="ListBullet"/>
      </w:pPr>
      <w:r>
        <w:t>Controlar permissões por perfil.</w:t>
      </w:r>
    </w:p>
    <w:p>
      <w:pPr>
        <w:pStyle w:val="ListBullet"/>
      </w:pPr>
      <w:r>
        <w:t>Bloquear ações sensíveis sem autorização.</w:t>
      </w:r>
    </w:p>
    <w:p>
      <w:pPr>
        <w:pStyle w:val="ListBullet"/>
      </w:pPr>
      <w:r>
        <w:t>Registrar alterações de preço, estoque, venda e financeiro.</w:t>
      </w:r>
    </w:p>
    <w:p>
      <w:pPr>
        <w:pStyle w:val="ListBullet"/>
      </w:pPr>
      <w:r>
        <w:t>Permitir backup automático e manual.</w:t>
      </w:r>
    </w:p>
    <w:p>
      <w:pPr>
        <w:pStyle w:val="Heading1"/>
      </w:pPr>
      <w:r>
        <w:t>7. Regras de Negócio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 inativo não pode ser vendido no PDV nem exibido no marketplace.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Evita venda indevida.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 sem estoque não deve ser vendido, salvo configuração específica.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Protege o estoque.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 vencido deve bloquear venda.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Evita risco operacional e legal.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 no PDV baixa estoque imediatamente.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Atualiza operação em tempo real.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 online deve reservar ou baixar estoque conforme status configurado.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Evita venda duplicada.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RN06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Cancelamento de venda deve devolver estoque quando aplicável.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Mantém estoque correto.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Cancelamento de venda exige motivo e usuário autorizado.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Garante auditoria.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RN08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Desconto acima do limite do operador exige autorização de gerente.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Controla margem.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RN09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Alteração de preço deve gerar log.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Permite rastreamento.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RN10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Entrada por XML deve vincular produto do fornecedor ao produto interno.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Evita duplicidade.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 online com pagamento não aprovado não vai para separação.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Evita separação indevida.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 indisponível no pedido online deve permitir substituição ou cancelamento do item.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Melhora experiência do cliente.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Fechamento de caixa deve comparar valores informados com valores do sistema.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Apura diferenças.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Sangria e suprimento exigem motivo e registro do responsável.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Controla dinheiro em caixa.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 fiada deve respeitar limite do cliente.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Controla inadimplência.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RN16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Cliente inadimplente pode ser bloqueado para novas compras no crediário.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Reduz risco.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 próximo do vencimento deve gerar alerta.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Reduz perdas.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RN18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Compra recebida deve atualizar estoque, custo e contas a pagar.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Integra módulos.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RN19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Marketplace deve usar o mesmo cadastro de produtos do desktop.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Evita duplicidade.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RN20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Todas as ações críticas devem ficar registradas na auditoria.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Segurança e controle.</w:t>
            </w:r>
          </w:p>
        </w:tc>
      </w:tr>
    </w:tbl>
    <w:p/>
    <w:p>
      <w:pPr>
        <w:pStyle w:val="Heading1"/>
      </w:pPr>
      <w:r>
        <w:t>8. Fluxos Operacionais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Fluxo</w:t>
            </w:r>
          </w:p>
        </w:tc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Etapas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 no PDV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Operador abre caixa -&gt; passa produtos -&gt; identifica cliente opcional -&gt; seleciona pagamento -&gt; finaliza venda -&gt; baixa estoque -&gt; gera financeiro -&gt; emite NFC-e/comprovante -&gt; atualiza relatórios.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 no Marketplace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Cliente acessa loja -&gt; adiciona produtos ao carrinho -&gt; escolhe entrega/retirada -&gt; faz pagamento -&gt; pedido é criado -&gt; estoque é reservado/baixado -&gt; pedido vai para separação -&gt; embalagem -&gt; entrega/retirada -&gt; financeiro e relatórios são atualizados.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Compra de Fornecedor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Setor de compras cria pedido -&gt; fornecedor entrega -&gt; XML é importado -&gt; mercadoria é conferida -&gt; estoque é atualizado -&gt; custo é atualizado -&gt; contas a pagar é gerado.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Inventário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Gerente cria inventário -&gt; equipe conta produtos -&gt; sistema compara físico x sistema -&gt; divergências são analisadas -&gt; ajuste é aprovado -&gt; estoque é atualizado e log é registrado.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Cancelamento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Usuário solicita cancelamento -&gt; sistema valida permissão -&gt; motivo é informado -&gt; pagamento/estoque/financeiro são estornados quando aplicável -&gt; auditoria registra a ação.</w:t>
            </w:r>
          </w:p>
        </w:tc>
      </w:tr>
    </w:tbl>
    <w:p/>
    <w:p>
      <w:pPr>
        <w:pStyle w:val="Heading1"/>
      </w:pPr>
      <w:r>
        <w:t>9. Telas Obrigatórias do Sistema Desktop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type="dxa" w:w="2493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type="dxa" w:w="2493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type="dxa" w:w="2493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Recuperação de senha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empresa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filiais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usuários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Perfis de acesso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Permissões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produtos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Categorias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Subcategorias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Marcas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Unidades de medida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Tabela de preços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Consulta de estoque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Entrada de estoque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Saída de estoque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Ajuste de estoque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Inventário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Controle de validade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Controle de lotes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Transferência entre lojas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fornecedores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 de compra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Cotação de compra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Entrada por XML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clientes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Clube de vantagens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Fiado/crediário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PDV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Abertura de caixa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Sangria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Suprimento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Fechamento de caixa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Cancelamento de venda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Consulta de vendas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Devolução de venda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Emissão de NFC-e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Emissão de NF-e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Configuração fiscal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Contas a pagar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Contas a receber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Fluxo de caixa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Conciliação de pagamentos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DRE gerencial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Promoções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Cupons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Campanhas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online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Separação de pedidos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Embalagem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Entregas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Retirada na loja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entregadores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de vendas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de estoque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financeiros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fiscais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de marketplace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de funcionários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Comissões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Logs de auditoria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Backup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Configurações gerais</w:t>
            </w:r>
          </w:p>
        </w:tc>
      </w:tr>
    </w:tbl>
    <w:p/>
    <w:p>
      <w:pPr>
        <w:pStyle w:val="Heading1"/>
      </w:pPr>
      <w:r>
        <w:t>10. Telas Obrigatórias do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Tela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Página inicial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Login do cliente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Cadastro do cliente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Recuperação de senha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Minha conta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Meus endereços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Categorias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Listagem de produtos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Página do produto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Busca de produtos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Carrinho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Checkout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Escolha de entrega ou retirada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Pagamento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 confirmado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Meus pedidos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Acompanhar pedido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Repetir compra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Favoritos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Cupons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Clube de vantagens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Solicitar troca/devolução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Atendimento/suporte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Painel de pedidos recebidos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Pagamentos pendentes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em separação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Substituição de produtos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embalados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para entrega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 para retirada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Controle de entregadores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Rotas de entrega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Taxa de entrega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Horários de entrega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Área de atendimento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Banners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Promoções online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Cupons online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Relatórios online</w:t>
            </w:r>
          </w:p>
        </w:tc>
      </w:tr>
    </w:tbl>
    <w:p/>
    <w:p>
      <w:pPr>
        <w:pStyle w:val="Heading1"/>
      </w:pPr>
      <w:r>
        <w:t>11. Modelo Inicial de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Campos principais sugeridos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empresas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razao_social, nome_fantasia, cnpj, ie, regime_tributario, endereco, telefone, email,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filiais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empresa_id, nome, cnpj, endereco, horario_funcionamento,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usuarios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nome, email, senha, perfil_id, filial_id, ativo, ultimo_acesso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perfis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nome, descricao,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categorias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nome, categoria_pai_id,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marcas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nome,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unidades_medida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sigla, descricao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produtos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codigo_barras, nome, descricao, categoria_id, marca_id, unidade_id, ncm, cest, ativo, vender_pdv, vender_marketplace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precos_produto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produto_id, filial_id, preco_custo, preco_venda, preco_promocional, inicio_promocao, fim_promocao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estoques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produto_id, filial_id, quantidade, minimo, maximo, localizacao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movimentacoes_estoque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produto_id, filial_id, tipo, quantidade, motivo, usuario_id, data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lotes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produto_id, numero_lote, fabricacao, validade, quantidade, fornecedor_id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fornecedores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razao_social, nome_fantasia, cnpj, contato, telefone, email, endereco,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pedidos_compra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fornecedor_id, filial_id, status, valor_total, data_pedido, data_recebimento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itens_pedido_compra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pedido_id, produto_id, quantidade, custo_unitario, total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nome, cpf_cnpj, telefone, email, nascimento, limite_credito, status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enderecos_cliente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cliente_id, endereco, numero, bairro, cidade, uf, cep, principal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filial_id, cliente_id, usuario_id, canal, status, subtotal, desconto, total, data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itens_venda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venda_id, produto_id, quantidade, preco_unitario, desconto, total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pagamentos_venda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venda_id, forma, valor, status, codigo_transacao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caixas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filial_id, usuario_id, data_abertura, data_fechamento, valor_inicial, status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movimentos_caixa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caixa_id, tipo, valor, motivo, usuario_id, data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pedidos_online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venda_id, cliente_id, endereco_id, status, tipo_entrega, taxa_entrega, data_pedido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entregas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pedido_online_id, entregador_id, status, rota, comprovante, data_saida, data_entrega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contas_pagar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fornecedor_id, descricao, valor, vencimento, pagamento, status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contas_receber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cliente_id, venda_id, descricao, valor, vencimento, recebimento, status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promocoes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nome, tipo, inicio, fim, canal,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cupons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codigo, tipo_desconto, valor, inicio, fim, usos_maximos, ativo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notas_fiscais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venda_id, tipo, numero, serie, chave, status, xml, data_emissao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logs_auditoria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id, usuario_id, acao, modulo, registro_id, dados_anteriores, dados_novos, data</w:t>
            </w:r>
          </w:p>
        </w:tc>
      </w:tr>
    </w:tbl>
    <w:p/>
    <w:p>
      <w:pPr>
        <w:pStyle w:val="Heading1"/>
      </w:pPr>
      <w:r>
        <w:t>12. Integrações Necessárias ou Futuras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Integração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Leitor de código de barras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Registrar produtos rapidamente no PDV e estoque.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Impressora térmica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Imprimir comprovantes, pedidos e etiquetas.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Gaveta de dinheiro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Abrir gaveta em vendas no dinheiro.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Média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Balança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Venda de hortifruti, açougue, frios e padaria por peso.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NFC-e/NF-e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Emissão fiscal de vendas.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TEF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Integração com cartões no caixa.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Média/Alta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Pix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Pagamento no PDV e marketplace.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Gateway online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Pagamento online no marketplace.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Avisos de pedido, cobrança e atendimento.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Média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Google Maps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Rotas e cálculo de entrega.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Média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E-mail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Envio de comprovantes, XML e notificações.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Média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Contabilidade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Exportação de documentos fiscais e relatórios.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Futura</w:t>
            </w:r>
          </w:p>
        </w:tc>
      </w:tr>
    </w:tbl>
    <w:p/>
    <w:p>
      <w:pPr>
        <w:pStyle w:val="Heading1"/>
      </w:pPr>
      <w:r>
        <w:t>13. MVP - Primeira Versão Vendável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Entregas</w:t>
            </w:r>
          </w:p>
        </w:tc>
        <w:tc>
          <w:tcPr>
            <w:tcW w:type="dxa" w:w="3324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 1 - Base interna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Login, usuários, produtos, categorias, clientes, fornecedores, estoque, entrada/saída, PDV, caixa e relatórios básicos.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Ter um sistema utilizável em supermercado físico.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 2 - Gestão operacional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Compras, inventário, validade, lote, contas a pagar, contas a receber, dashboard e permissões avançadas.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Melhorar controle administrativo.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 3 - Marketplace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Loja online, carrinho, checkout, pedidos online, separação, entrega, retirada e área do cliente.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Vender pela internet integrado ao estoque.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 4 - Fiscal e integrações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NFC-e, NF-e, XML, balança, TEF, Pix, WhatsApp, clube de vantagens e conciliação.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Transformar em solução completa e profissional.</w:t>
            </w:r>
          </w:p>
        </w:tc>
      </w:tr>
    </w:tbl>
    <w:p/>
    <w:p>
      <w:pPr>
        <w:pStyle w:val="Heading1"/>
      </w:pPr>
      <w:r>
        <w:t>14. Backlog Inicial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Tarefa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projeto Django, ambiente virtual, configurações base e conexão PostgreSQL.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autenticação, usuários, grupos e permissões.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módulo de empresa e filiais.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cadastro de categorias, marcas e unidades.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cadastro completo de produtos.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controle de estoque e movimentações.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cadastro de clientes e fornecedores.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PDV simples com venda e formas de pagamento.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abertura, sangria, suprimento e fechamento de caixa.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relatórios básicos de vendas e estoque.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compras e entrada de mercadorias.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financeiro básico.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marketplace básico com produtos, carrinho e checkout.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gestão de pedidos online, separação e entrega.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Criar integrações fiscais e equipamentos.</w:t>
            </w:r>
          </w:p>
        </w:tc>
      </w:tr>
    </w:tbl>
    <w:p/>
    <w:p>
      <w:pPr>
        <w:pStyle w:val="Heading1"/>
      </w:pPr>
      <w:r>
        <w:t>15. Critérios de Aceite do Sistema</w:t>
      </w:r>
    </w:p>
    <w:p>
      <w:pPr>
        <w:pStyle w:val="ListBullet"/>
      </w:pPr>
      <w:r>
        <w:t>O usuário deve conseguir cadastrar produto e vender no PDV.</w:t>
      </w:r>
    </w:p>
    <w:p>
      <w:pPr>
        <w:pStyle w:val="ListBullet"/>
      </w:pPr>
      <w:r>
        <w:t>A venda deve baixar estoque corretamente.</w:t>
      </w:r>
    </w:p>
    <w:p>
      <w:pPr>
        <w:pStyle w:val="ListBullet"/>
      </w:pPr>
      <w:r>
        <w:t>O fechamento de caixa deve apresentar total por forma de pagamento.</w:t>
      </w:r>
    </w:p>
    <w:p>
      <w:pPr>
        <w:pStyle w:val="ListBullet"/>
      </w:pPr>
      <w:r>
        <w:t>O marketplace deve exibir apenas produtos liberados para venda online.</w:t>
      </w:r>
    </w:p>
    <w:p>
      <w:pPr>
        <w:pStyle w:val="ListBullet"/>
      </w:pPr>
      <w:r>
        <w:t>O pedido online deve aparecer no painel interno.</w:t>
      </w:r>
    </w:p>
    <w:p>
      <w:pPr>
        <w:pStyle w:val="ListBullet"/>
      </w:pPr>
      <w:r>
        <w:t>O pedido online deve movimentar estoque e financeiro conforme status.</w:t>
      </w:r>
    </w:p>
    <w:p>
      <w:pPr>
        <w:pStyle w:val="ListBullet"/>
      </w:pPr>
      <w:r>
        <w:t>O sistema deve impedir ações não autorizadas conforme perfil do usuário.</w:t>
      </w:r>
    </w:p>
    <w:p>
      <w:pPr>
        <w:pStyle w:val="ListBullet"/>
      </w:pPr>
      <w:r>
        <w:t>Relatórios devem bater com vendas, pagamentos e estoque.</w:t>
      </w:r>
    </w:p>
    <w:p>
      <w:pPr>
        <w:pStyle w:val="ListBullet"/>
      </w:pPr>
      <w:r>
        <w:t>Cancelamentos e ajustes devem gerar log de auditoria.</w:t>
      </w:r>
    </w:p>
    <w:p>
      <w:pPr>
        <w:pStyle w:val="ListBullet"/>
      </w:pPr>
      <w:r>
        <w:t>O sistema deve permitir backup e recuperação dos dados.</w:t>
      </w:r>
    </w:p>
    <w:p>
      <w:pPr>
        <w:pStyle w:val="Heading1"/>
      </w:pPr>
      <w:r>
        <w:t>16. Observações para Desenvolvimento</w:t>
      </w:r>
    </w:p>
    <w:p>
      <w:pPr>
        <w:pStyle w:val="ListBullet"/>
      </w:pPr>
      <w:r>
        <w:t>Não começar pelo marketplace antes de concluir produto, estoque, cliente, venda e caixa.</w:t>
      </w:r>
    </w:p>
    <w:p>
      <w:pPr>
        <w:pStyle w:val="ListBullet"/>
      </w:pPr>
      <w:r>
        <w:t>Não deixar regras de estoque espalhadas em várias partes do sistema; centralizar em serviços/funções específicas.</w:t>
      </w:r>
    </w:p>
    <w:p>
      <w:pPr>
        <w:pStyle w:val="ListBullet"/>
      </w:pPr>
      <w:r>
        <w:t>Separar bem venda física, venda online e movimentação financeira.</w:t>
      </w:r>
    </w:p>
    <w:p>
      <w:pPr>
        <w:pStyle w:val="ListBullet"/>
      </w:pPr>
      <w:r>
        <w:t>Criar logs desde o início, principalmente em alterações de preço, estoque e cancelamentos.</w:t>
      </w:r>
    </w:p>
    <w:p>
      <w:pPr>
        <w:pStyle w:val="ListBullet"/>
      </w:pPr>
      <w:r>
        <w:t>Pensar o sistema como SaaS desde o começo, mesmo que a primeira versão seja para uma loja.</w:t>
      </w:r>
    </w:p>
    <w:p>
      <w:pPr>
        <w:pStyle w:val="ListBullet"/>
      </w:pPr>
      <w:r>
        <w:t>Fiscal deve ser implementado com cuidado e preferencialmente usando biblioteca/serviço confiável.</w:t>
      </w:r>
    </w:p>
    <w:p>
      <w:pPr>
        <w:pStyle w:val="ListBullet"/>
      </w:pPr>
      <w:r>
        <w:t>O PDV precisa ser rápido; evite telas pesadas e carregamentos lentos no caixa.</w:t>
      </w:r>
    </w:p>
    <w:p>
      <w:pPr>
        <w:pStyle w:val="ListBullet"/>
      </w:pPr>
      <w:r>
        <w:t>Marketplace deve aproveitar os mesmos cadastros, mas com campos próprios de exibição online.</w:t>
      </w:r>
    </w:p>
    <w:p>
      <w:pPr>
        <w:pStyle w:val="Heading1"/>
      </w:pPr>
      <w:r>
        <w:t>17. Próximos Documentos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4986"/>
            <w:vAlign w:val="center"/>
            <w:shd w:fill="1F4E79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Protótipo das telas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Desenhar visualmente as principais telas antes de programar.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 / Diagrama do banco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Representar tabelas e relacionamentos.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do MVP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Definir exatamente o que entra na primeira versão.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Documento fiscal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Detalhar regras de NFC-e, NF-e, XML, certificado e tributação.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Documento de integrações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Detalhar balança, impressora, TEF, Pix, WhatsApp e gateway.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Plano comercial SaaS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Definir preço, planos, público-alvo e estratégia de venda.</w:t>
            </w:r>
          </w:p>
        </w:tc>
      </w:tr>
    </w:tbl>
    <w:p/>
    <w:p>
      <w:pPr>
        <w:pStyle w:val="Heading1"/>
      </w:pPr>
      <w:r>
        <w:t>18. Conclusão</w:t>
      </w:r>
    </w:p>
    <w:p>
      <w:r>
        <w:t>Este documento consolida as especificações iniciais necessárias para começar o desenvolvimento do sistema completo de supermercado. Ele deve servir como base para planejamento técnico, divisão de módulos, criação do banco de dados, prototipagem das telas e início do projeto em Django.</w:t>
      </w:r>
    </w:p>
    <w:p>
      <w:r>
        <w:t>A recomendação é iniciar pela versão interna com produtos, estoque, PDV e caixa. Após a base estar estável, avançar para financeiro, compras, marketplace, entrega e integrações fiscais.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técnico inicial para desenvolvimento - Desktop + Marketplace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Sistema Completo para Supermercado | Especificações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